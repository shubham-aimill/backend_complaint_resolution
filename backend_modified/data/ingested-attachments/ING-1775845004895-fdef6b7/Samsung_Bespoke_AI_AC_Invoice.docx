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TAX INVOICE</w:t>
      </w:r>
    </w:p>
    <w:p/>
    <w:p>
      <w:r>
        <w:t>Seller:</w:t>
        <w:br/>
        <w:t>Samsung India Electronics Pvt Ltd</w:t>
        <w:br/>
        <w:t>Address: 6th Floor, DLF Centre, Sansad Marg, New Delhi - 110001</w:t>
        <w:br/>
        <w:t>GSTIN: 07AABCS1234F1Z5</w:t>
      </w:r>
    </w:p>
    <w:p/>
    <w:p>
      <w:r>
        <w:t>Bill To:</w:t>
        <w:br/>
        <w:t>Pranay Nath</w:t>
        <w:br/>
        <w:t>Kolkata, West Bengal</w:t>
        <w:br/>
        <w:t>GSTIN: N/A</w:t>
      </w:r>
    </w:p>
    <w:p/>
    <w:p>
      <w:r>
        <w:t>Invoice No: INV-SAMSUNG-2026-001</w:t>
        <w:br/>
        <w:t>Invoice Date: 23-03-2026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Item</w:t>
            </w:r>
          </w:p>
        </w:tc>
        <w:tc>
          <w:tcPr>
            <w:tcW w:type="dxa" w:w="1728"/>
          </w:tcPr>
          <w:p>
            <w:r>
              <w:t>Description</w:t>
            </w:r>
          </w:p>
        </w:tc>
        <w:tc>
          <w:tcPr>
            <w:tcW w:type="dxa" w:w="1728"/>
          </w:tcPr>
          <w:p>
            <w:r>
              <w:t>Qty</w:t>
            </w:r>
          </w:p>
        </w:tc>
        <w:tc>
          <w:tcPr>
            <w:tcW w:type="dxa" w:w="1728"/>
          </w:tcPr>
          <w:p>
            <w:r>
              <w:t>Unit Price (₹)</w:t>
            </w:r>
          </w:p>
        </w:tc>
        <w:tc>
          <w:tcPr>
            <w:tcW w:type="dxa" w:w="1728"/>
          </w:tcPr>
          <w:p>
            <w:r>
              <w:t>Amount (₹)</w:t>
            </w:r>
          </w:p>
        </w:tc>
      </w:tr>
      <w:tr>
        <w:tc>
          <w:tcPr>
            <w:tcW w:type="dxa" w:w="1728"/>
          </w:tcPr>
          <w:p>
            <w:r>
              <w:t>Samsung Bespoke AI AC</w:t>
            </w:r>
          </w:p>
        </w:tc>
        <w:tc>
          <w:tcPr>
            <w:tcW w:type="dxa" w:w="1728"/>
          </w:tcPr>
          <w:p>
            <w:r>
              <w:t>1 Ton 5 Star Inverter Split AC with AI Energy Mode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35990</w:t>
            </w:r>
          </w:p>
        </w:tc>
        <w:tc>
          <w:tcPr>
            <w:tcW w:type="dxa" w:w="1728"/>
          </w:tcPr>
          <w:p>
            <w:r>
              <w:t>35990</w:t>
            </w:r>
          </w:p>
        </w:tc>
      </w:tr>
    </w:tbl>
    <w:p/>
    <w:p>
      <w:r>
        <w:t>Subtotal: ₹35990.00</w:t>
      </w:r>
    </w:p>
    <w:p>
      <w:r>
        <w:t>CGST (9%): ₹3239.10</w:t>
      </w:r>
    </w:p>
    <w:p>
      <w:r>
        <w:t>SGST (9%): ₹3239.10</w:t>
      </w:r>
    </w:p>
    <w:p>
      <w:r>
        <w:t>Total Amount Payable: ₹42468.20</w:t>
      </w:r>
    </w:p>
    <w:p/>
    <w:p>
      <w:r>
        <w:t>Payment Terms: Due on receipt</w:t>
        <w:br/>
        <w:br/>
        <w:t>Authorized Signatory</w:t>
        <w:br/>
        <w:t>Samsung India Electronics Pvt Ltd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